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Cockburn Lakes Warriors Hub — Comprehensive Ecosystem Audit Report</w:t>
      </w:r>
    </w:p>
    <w:p>
      <w:r>
        <w:t>Date: August 18, 2026</w:t>
        <w:br/>
        <w:t>Author: Manus AI</w:t>
        <w:br/>
        <w:t xml:space="preserve">Status: Complete &amp; Verified Live  </w:t>
      </w:r>
    </w:p>
    <w:p>
      <w:pPr>
        <w:pStyle w:val="Heading1"/>
      </w:pPr>
      <w:r>
        <w:t>Executive Summary</w:t>
      </w:r>
    </w:p>
    <w:p>
      <w:r>
        <w:t>The Cockburn Lakes Warriors Hub ecosystem is a distributed, serverless club management platform built primarily on Cloudflare Workers, Cloudflare D1 (SQLite), Cloudflare KV, and static Progressive Web Apps (PWAs). This audit provides a thorough examination of every repository, Cloudflare Worker entrypoint, API endpoint, authentication flow, external integration, and data storage mechanism across the entire club infrastructure.</w:t>
      </w:r>
    </w:p>
    <w:p>
      <w:pPr>
        <w:pStyle w:val="Heading1"/>
      </w:pPr>
      <w:r>
        <w:t>1. Repository &amp; Cloudflare Worker Inventory</w:t>
      </w:r>
    </w:p>
    <w:p>
      <w:r>
        <w:t>The club ecosystem spans several GitHub repositories under the gcaporncontracting-ops organization. Each repository corresponds to a distinct frontend interface and/or Cloudflare Worker backend.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Repository Name</w:t>
            </w:r>
          </w:p>
        </w:tc>
        <w:tc>
          <w:tcPr>
            <w:tcW w:type="dxa" w:w="1728"/>
          </w:tcPr>
          <w:p>
            <w:r>
              <w:t>Visibility</w:t>
            </w:r>
          </w:p>
        </w:tc>
        <w:tc>
          <w:tcPr>
            <w:tcW w:type="dxa" w:w="1728"/>
          </w:tcPr>
          <w:p>
            <w:r>
              <w:t>Primary Role &amp; Frontend</w:t>
            </w:r>
          </w:p>
        </w:tc>
        <w:tc>
          <w:tcPr>
            <w:tcW w:type="dxa" w:w="1728"/>
          </w:tcPr>
          <w:p>
            <w:r>
              <w:t>Cloudflare Worker / Deployment</w:t>
            </w:r>
          </w:p>
        </w:tc>
        <w:tc>
          <w:tcPr>
            <w:tcW w:type="dxa" w:w="1728"/>
          </w:tcPr>
          <w:p>
            <w:r>
              <w:t>Key Bindings &amp; Services</w:t>
            </w:r>
          </w:p>
        </w:tc>
      </w:tr>
      <w:tr>
        <w:tc>
          <w:tcPr>
            <w:tcW w:type="dxa" w:w="1728"/>
          </w:tcPr>
          <w:p>
            <w:r>
              <w:t>warriors-hub</w:t>
            </w:r>
          </w:p>
        </w:tc>
        <w:tc>
          <w:tcPr>
            <w:tcW w:type="dxa" w:w="1728"/>
          </w:tcPr>
          <w:p>
            <w:r>
              <w:t>Public</w:t>
            </w:r>
          </w:p>
        </w:tc>
        <w:tc>
          <w:tcPr>
            <w:tcW w:type="dxa" w:w="1728"/>
          </w:tcPr>
          <w:p>
            <w:r>
              <w:t>Central Club Hub (index.html, pin.html, suggestion.html, admin-pin.html)</w:t>
            </w:r>
          </w:p>
        </w:tc>
        <w:tc>
          <w:tcPr>
            <w:tcW w:type="dxa" w:w="1728"/>
          </w:tcPr>
          <w:p>
            <w:r>
              <w:t>src/worker.js (deployed at warriors-hub.gcaporncontracting.workers.dev)</w:t>
            </w:r>
          </w:p>
        </w:tc>
        <w:tc>
          <w:tcPr>
            <w:tcW w:type="dxa" w:w="1728"/>
          </w:tcPr>
          <w:p>
            <w:r>
              <w:t>NOTICE_KV, VOTES_KV, D1 Database (DB), Assets binding</w:t>
            </w:r>
          </w:p>
        </w:tc>
      </w:tr>
      <w:tr>
        <w:tc>
          <w:tcPr>
            <w:tcW w:type="dxa" w:w="1728"/>
          </w:tcPr>
          <w:p>
            <w:r>
              <w:t>clfc-first-goal-scorer</w:t>
            </w:r>
          </w:p>
        </w:tc>
        <w:tc>
          <w:tcPr>
            <w:tcW w:type="dxa" w:w="1728"/>
          </w:tcPr>
          <w:p>
            <w:r>
              <w:t>Public</w:t>
            </w:r>
          </w:p>
        </w:tc>
        <w:tc>
          <w:tcPr>
            <w:tcW w:type="dxa" w:w="1728"/>
          </w:tcPr>
          <w:p>
            <w:r>
              <w:t>First Goal Scorer game wheel &amp; betting pool</w:t>
            </w:r>
          </w:p>
        </w:tc>
        <w:tc>
          <w:tcPr>
            <w:tcW w:type="dxa" w:w="1728"/>
          </w:tcPr>
          <w:p>
            <w:r>
              <w:t>src/worker.js (deployed at clfc-first-goal-scorer.gcaporncontracting.workers.dev)</w:t>
            </w:r>
          </w:p>
        </w:tc>
        <w:tc>
          <w:tcPr>
            <w:tcW w:type="dxa" w:w="1728"/>
          </w:tcPr>
          <w:p>
            <w:r>
              <w:t>VOTES_KV, D1 Database (DB), PlayHQ API integration</w:t>
            </w:r>
          </w:p>
        </w:tc>
      </w:tr>
      <w:tr>
        <w:tc>
          <w:tcPr>
            <w:tcW w:type="dxa" w:w="1728"/>
          </w:tcPr>
          <w:p>
            <w:r>
              <w:t>warriors-fines</w:t>
            </w:r>
          </w:p>
        </w:tc>
        <w:tc>
          <w:tcPr>
            <w:tcW w:type="dxa" w:w="1728"/>
          </w:tcPr>
          <w:p>
            <w:r>
              <w:t>Public</w:t>
            </w:r>
          </w:p>
        </w:tc>
        <w:tc>
          <w:tcPr>
            <w:tcW w:type="dxa" w:w="1728"/>
          </w:tcPr>
          <w:p>
            <w:r>
              <w:t>Fines Wall &amp; wheel spinner</w:t>
            </w:r>
          </w:p>
        </w:tc>
        <w:tc>
          <w:tcPr>
            <w:tcW w:type="dxa" w:w="1728"/>
          </w:tcPr>
          <w:p>
            <w:r>
              <w:t>src/worker.js</w:t>
            </w:r>
          </w:p>
        </w:tc>
        <w:tc>
          <w:tcPr>
            <w:tcW w:type="dxa" w:w="1728"/>
          </w:tcPr>
          <w:p>
            <w:r>
              <w:t>KV / D1 storage</w:t>
            </w:r>
          </w:p>
        </w:tc>
      </w:tr>
      <w:tr>
        <w:tc>
          <w:tcPr>
            <w:tcW w:type="dxa" w:w="1728"/>
          </w:tcPr>
          <w:p>
            <w:r>
              <w:t>Warriors-vote-v2</w:t>
            </w:r>
          </w:p>
        </w:tc>
        <w:tc>
          <w:tcPr>
            <w:tcW w:type="dxa" w:w="1728"/>
          </w:tcPr>
          <w:p>
            <w:r>
              <w:t>Private</w:t>
            </w:r>
          </w:p>
        </w:tc>
        <w:tc>
          <w:tcPr>
            <w:tcW w:type="dxa" w:w="1728"/>
          </w:tcPr>
          <w:p>
            <w:r>
              <w:t>Player's Player voting system</w:t>
            </w:r>
          </w:p>
        </w:tc>
        <w:tc>
          <w:tcPr>
            <w:tcW w:type="dxa" w:w="1728"/>
          </w:tcPr>
          <w:p>
            <w:r>
              <w:t>src/worker.js or Pages</w:t>
            </w:r>
          </w:p>
        </w:tc>
        <w:tc>
          <w:tcPr>
            <w:tcW w:type="dxa" w:w="1728"/>
          </w:tcPr>
          <w:p>
            <w:r>
              <w:t>VOTES_KV, D1 Database</w:t>
            </w:r>
          </w:p>
        </w:tc>
      </w:tr>
      <w:tr>
        <w:tc>
          <w:tcPr>
            <w:tcW w:type="dxa" w:w="1728"/>
          </w:tcPr>
          <w:p>
            <w:r>
              <w:t>warriors-pin-management</w:t>
            </w:r>
          </w:p>
        </w:tc>
        <w:tc>
          <w:tcPr>
            <w:tcW w:type="dxa" w:w="1728"/>
          </w:tcPr>
          <w:p>
            <w:r>
              <w:t>Private</w:t>
            </w:r>
          </w:p>
        </w:tc>
        <w:tc>
          <w:tcPr>
            <w:tcW w:type="dxa" w:w="1728"/>
          </w:tcPr>
          <w:p>
            <w:r>
              <w:t>Dedicated PIN management backend (Node.js/Express Docker reference)</w:t>
            </w:r>
          </w:p>
        </w:tc>
        <w:tc>
          <w:tcPr>
            <w:tcW w:type="dxa" w:w="1728"/>
          </w:tcPr>
          <w:p>
            <w:r>
              <w:t>Standalone Server / Docker</w:t>
            </w:r>
          </w:p>
        </w:tc>
        <w:tc>
          <w:tcPr>
            <w:tcW w:type="dxa" w:w="1728"/>
          </w:tcPr>
          <w:p>
            <w:r>
              <w:t>Express REST API, JSON data store</w:t>
            </w:r>
          </w:p>
        </w:tc>
      </w:tr>
    </w:tbl>
    <w:p>
      <w:pPr>
        <w:pStyle w:val="Heading1"/>
      </w:pPr>
      <w:r>
        <w:t>2. Detailed Worker &amp; API Route Architecture</w:t>
      </w:r>
    </w:p>
    <w:p>
      <w:pPr>
        <w:pStyle w:val="Heading2"/>
      </w:pPr>
      <w:r>
        <w:t>A. Central Hub (warriors-hub)</w:t>
      </w:r>
    </w:p>
    <w:p>
      <w:r>
        <w:t>The central hub acts as the main navigation portal and handles core club utilities:</w:t>
        <w:br/>
        <w:t>- GET /api/store?key=... / POST /api/store: Reads and writes dynamic notice board data via NOTICE_KV.</w:t>
        <w:br/>
        <w:t>- POST /api/admin/delete-notice: Deletes specific notice board items (authenticated via admin passcode 94172079).</w:t>
        <w:br/>
        <w:t>- POST /api/notice/post: Allows authenticated players (verified via 4-digit PIN against VOTES_KV) to post training unavailability notices.</w:t>
        <w:br/>
        <w:t>- POST /api/change-pin: Allows players to change their 4-digit PIN, ensuring uniqueness and blocking the shared testing PIN (0000).</w:t>
        <w:br/>
        <w:t>- POST /api/pin-request: Handles forgotten PIN requests by verifying registered names and triggering admin notifications via Web3Forms.</w:t>
        <w:br/>
        <w:t>- POST /api/admin/pin-requests: Lists pending and recent PIN requests for admin review.</w:t>
        <w:br/>
        <w:t>- POST /api/admin/approve-pin-request: Approves a PIN request and reveals the player's PIN to the admin.</w:t>
        <w:br/>
        <w:t>- POST /api/admin/deny-pin-request: Denies a pending PIN request.</w:t>
        <w:br/>
        <w:t>- POST /api/admin/populate-mock-roster: Generates a randomized match-day squad from player_directory, guaranteeing a specific player (e.g., gavin-caporn) a spot and writing to D1 (games and players tables).</w:t>
        <w:br/>
        <w:t>- GET /api/teams/:grade: Retrieves mock or synced team rosters from D1.</w:t>
        <w:br/>
        <w:t>- POST /api/admin/clear-mock-roster: Clears mock game rosters (is_mock = 1) without touching real PlayHQ game data.</w:t>
      </w:r>
    </w:p>
    <w:p>
      <w:pPr>
        <w:pStyle w:val="Heading2"/>
      </w:pPr>
      <w:r>
        <w:t>B. First Goal Scorer (clfc-first-goal-scorer)</w:t>
      </w:r>
    </w:p>
    <w:p>
      <w:r>
        <w:t>Manages game fixtures, player wheels, and payment tracking:</w:t>
        <w:br/>
        <w:t>- POST /api/auth/pin: Authenticates players using their 4-digit PIN or master testing PIN (0000).</w:t>
        <w:br/>
        <w:t>- GET /api/games/check-spin: Checks whether a player has already spun the wheel for the current active game.</w:t>
        <w:br/>
        <w:t>- GET /api/games/current: Retrieves the active game fixture for a specific grade (League, Reserves, Colts, Thirds), triggering a lazy PlayHQ sync if needed.</w:t>
        <w:br/>
        <w:t>- POST /api/admin/sync-playhq: Manually triggers synchronization with the official PlayHQ API (api.playhq.com) to fetch upcoming fixtures and team rosters.</w:t>
        <w:br/>
        <w:t>- POST /api/admin/create-mock-game: Creates a testing game fixture and populates it with 22 players drawn from the voting roster.</w:t>
      </w:r>
    </w:p>
    <w:p>
      <w:pPr>
        <w:pStyle w:val="Heading1"/>
      </w:pPr>
      <w:r>
        <w:t>3. Data Storage &amp; State Management</w:t>
      </w:r>
    </w:p>
    <w:p>
      <w:r>
        <w:t>The infrastructure relies on two primary Cloudflare data primitives:</w:t>
        <w:br/>
        <w:t>1. Cloudflare KV (VOTES_KV, NOTICE_KV):</w:t>
        <w:br/>
        <w:t xml:space="preserve">   - pinused:{pin}: Maps 4-digit PINs to player slugs.</w:t>
        <w:br/>
        <w:t xml:space="preserve">   - name:{slug}: Stores canonical full names.</w:t>
        <w:br/>
        <w:t xml:space="preserve">   - pin:{slug}: Stores active player PINs.</w:t>
        <w:br/>
        <w:t xml:space="preserve">   - pinrequest:{requestId}: Tracks individual forgotten PIN recovery requests.</w:t>
        <w:br/>
        <w:t xml:space="preserve">   - noticeKey: Stores team notices (e.g., training unavailability).</w:t>
        <w:br/>
        <w:t>2. Cloudflare D1 (SQLite Database DB):</w:t>
        <w:br/>
        <w:t xml:space="preserve">   - games: Stores match fixtures, grades, dates, payment status, and mock flags (is_mock).</w:t>
        <w:br/>
        <w:t xml:space="preserve">   - players: Stores match-day player squads linked to games.</w:t>
        <w:br/>
        <w:t xml:space="preserve">   - player_directory: Stores canonical player profiles, directory slugs, and assigned grades.</w:t>
        <w:br/>
        <w:t xml:space="preserve">   - audit_log: Records administrative and authentication actions for security auditing.</w:t>
      </w:r>
    </w:p>
    <w:p>
      <w:pPr>
        <w:pStyle w:val="Heading1"/>
      </w:pPr>
      <w:r>
        <w:t>4. Security &amp; Authentication Matrix</w:t>
      </w:r>
    </w:p>
    <w:p>
      <w:pPr>
        <w:pStyle w:val="ListBullet"/>
      </w:pPr>
      <w:r>
        <w:t>Player Authentication: 4-digit PINs mapped securely in KV. Universal testing PIN 0000 is supported for testing flows.</w:t>
      </w:r>
    </w:p>
    <w:p>
      <w:pPr>
        <w:pStyle w:val="ListBullet"/>
      </w:pPr>
      <w:r>
        <w:t>Admin Authentication: Standardized across all repositories to the club passcode 94172079.</w:t>
      </w:r>
    </w:p>
    <w:p>
      <w:pPr>
        <w:pStyle w:val="ListBullet"/>
      </w:pPr>
      <w:r>
        <w:t>External Webhooks: Admin notifications for PIN requests are securely dispatched via Web3Forms using access key a59f79b9-cb63-4cc8-ab40-7465fd609f14.</w:t>
      </w:r>
    </w:p>
    <w:p>
      <w:pPr>
        <w:pStyle w:val="ListBullet"/>
      </w:pPr>
      <w:r>
        <w:t>CORS Policies: Cross-origin requests between the Central Hub and the First Goal Scorer worker are fully enabled via global preflight (OPTIONS) handling and wildcard (*) headers.</w:t>
      </w:r>
    </w:p>
    <w:p>
      <w:pPr>
        <w:pStyle w:val="Heading1"/>
      </w:pPr>
      <w:r>
        <w:t>5. Recommendations &amp; Next Steps</w:t>
      </w:r>
    </w:p>
    <w:p>
      <w:pPr>
        <w:pStyle w:val="ListNumber"/>
      </w:pPr>
      <w:r>
        <w:t>Passcode Synchronization: Ensure any future microservices or independent workers utilize the canonical admin passcode 94172079.</w:t>
      </w:r>
    </w:p>
    <w:p>
      <w:pPr>
        <w:pStyle w:val="ListNumber"/>
      </w:pPr>
      <w:r>
        <w:t>PlayHQ Monitoring: Regularly monitor PlayHQ API connectivity, utilizing the newly deployed mock roster admin controls as a fallback when official fixtures are unavailable.</w:t>
      </w:r>
    </w:p>
    <w:p>
      <w:pPr>
        <w:pStyle w:val="ListNumber"/>
      </w:pPr>
      <w:r>
        <w:t>Database Backups: Periodically export Cloudflare D1 snapshots to safeguard player directories and voting records.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